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BBCEF" w14:textId="77777777" w:rsidR="00C87DC4" w:rsidRPr="00D7624D" w:rsidRDefault="00000000" w:rsidP="00C87DC4">
      <w:pPr>
        <w:pStyle w:val="Ttulo1"/>
        <w:jc w:val="center"/>
        <w:rPr>
          <w:rFonts w:ascii="Times New Roman" w:hAnsi="Times New Roman" w:cs="Times New Roman"/>
          <w:color w:val="auto"/>
          <w:sz w:val="40"/>
          <w:szCs w:val="40"/>
          <w:u w:val="single"/>
        </w:rPr>
      </w:pPr>
      <w:r w:rsidRPr="00C87DC4">
        <w:rPr>
          <w:rFonts w:ascii="Times New Roman" w:hAnsi="Times New Roman" w:cs="Times New Roman"/>
          <w:color w:val="auto"/>
          <w:sz w:val="40"/>
          <w:szCs w:val="40"/>
        </w:rPr>
        <w:t>Documentação do Sistema de Gerenciamento de Filmes e Séries</w:t>
      </w:r>
    </w:p>
    <w:p w14:paraId="1A76E211" w14:textId="77777777" w:rsidR="00C87DC4" w:rsidRPr="00C87DC4" w:rsidRDefault="00C87DC4" w:rsidP="00C87DC4"/>
    <w:p w14:paraId="2BE61203" w14:textId="77777777" w:rsidR="00C87DC4" w:rsidRPr="00C87DC4" w:rsidRDefault="00C87DC4" w:rsidP="00C87DC4"/>
    <w:p w14:paraId="260DBEBC" w14:textId="2CBE3E2A" w:rsidR="00C87DC4" w:rsidRPr="00C87DC4" w:rsidRDefault="00C87DC4" w:rsidP="00C87DC4">
      <w:pPr>
        <w:jc w:val="center"/>
        <w:rPr>
          <w:rFonts w:ascii="Times New Roman" w:hAnsi="Times New Roman" w:cs="Times New Roman"/>
          <w:b/>
          <w:sz w:val="28"/>
        </w:rPr>
      </w:pPr>
      <w:r w:rsidRPr="00C87DC4">
        <w:rPr>
          <w:rFonts w:ascii="Times New Roman" w:hAnsi="Times New Roman" w:cs="Times New Roman"/>
          <w:b/>
          <w:sz w:val="28"/>
        </w:rPr>
        <w:t>Cronograma do Projeto</w:t>
      </w: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C87DC4" w:rsidRPr="00C87DC4" w14:paraId="764C73A6" w14:textId="77777777" w:rsidTr="00C87DC4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785AF4AE" w14:textId="77777777" w:rsidR="00C87DC4" w:rsidRPr="00C87DC4" w:rsidRDefault="00C87DC4" w:rsidP="006501AD">
            <w:pPr>
              <w:pStyle w:val="Table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87DC4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5469B4DD" w14:textId="77777777" w:rsidR="00C87DC4" w:rsidRPr="00C87DC4" w:rsidRDefault="00C87DC4" w:rsidP="006501AD">
            <w:pPr>
              <w:pStyle w:val="Tabletext"/>
              <w:ind w:left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87DC4">
              <w:rPr>
                <w:rFonts w:ascii="Times New Roman" w:hAnsi="Times New Roman"/>
                <w:b/>
                <w:sz w:val="24"/>
                <w:szCs w:val="24"/>
              </w:rPr>
              <w:t>Descrição</w:t>
            </w:r>
          </w:p>
        </w:tc>
      </w:tr>
      <w:tr w:rsidR="00C87DC4" w:rsidRPr="00C87DC4" w14:paraId="479E67F8" w14:textId="77777777" w:rsidTr="00C87DC4">
        <w:trPr>
          <w:trHeight w:val="364"/>
          <w:jc w:val="center"/>
        </w:trPr>
        <w:tc>
          <w:tcPr>
            <w:tcW w:w="1585" w:type="dxa"/>
          </w:tcPr>
          <w:p w14:paraId="6DFDA0B0" w14:textId="77777777" w:rsidR="00C87DC4" w:rsidRPr="00C87DC4" w:rsidRDefault="00C87DC4" w:rsidP="006501AD">
            <w:pPr>
              <w:pStyle w:val="Table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12/11/2024</w:t>
            </w:r>
          </w:p>
        </w:tc>
        <w:tc>
          <w:tcPr>
            <w:tcW w:w="5812" w:type="dxa"/>
          </w:tcPr>
          <w:p w14:paraId="360A63AB" w14:textId="77777777" w:rsidR="00C87DC4" w:rsidRPr="00C87DC4" w:rsidRDefault="00C87DC4" w:rsidP="00C87DC4">
            <w:pPr>
              <w:pStyle w:val="Tabletext"/>
              <w:ind w:left="3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Definição da equipe e tema do projeto</w:t>
            </w:r>
          </w:p>
        </w:tc>
      </w:tr>
      <w:tr w:rsidR="00C87DC4" w:rsidRPr="00C87DC4" w14:paraId="1B820813" w14:textId="77777777" w:rsidTr="00C87DC4">
        <w:trPr>
          <w:trHeight w:val="364"/>
          <w:jc w:val="center"/>
        </w:trPr>
        <w:tc>
          <w:tcPr>
            <w:tcW w:w="1585" w:type="dxa"/>
          </w:tcPr>
          <w:p w14:paraId="23076E8F" w14:textId="7941EA10" w:rsidR="00C87DC4" w:rsidRPr="00C87DC4" w:rsidRDefault="00C87DC4" w:rsidP="006501AD">
            <w:pPr>
              <w:pStyle w:val="Table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14/11</w:t>
            </w:r>
            <w:r w:rsidR="00D7624D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5812" w:type="dxa"/>
          </w:tcPr>
          <w:p w14:paraId="6F293924" w14:textId="051E59C9" w:rsidR="00C87DC4" w:rsidRPr="00C87DC4" w:rsidRDefault="00D7624D" w:rsidP="00D7624D">
            <w:pPr>
              <w:pStyle w:val="Tabletext"/>
              <w:ind w:left="3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Concepção das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tasks</w:t>
            </w:r>
            <w:proofErr w:type="spellEnd"/>
          </w:p>
        </w:tc>
      </w:tr>
      <w:tr w:rsidR="00C87DC4" w:rsidRPr="00C87DC4" w14:paraId="6C27DDBB" w14:textId="77777777" w:rsidTr="00C87DC4">
        <w:trPr>
          <w:trHeight w:val="364"/>
          <w:jc w:val="center"/>
        </w:trPr>
        <w:tc>
          <w:tcPr>
            <w:tcW w:w="1585" w:type="dxa"/>
          </w:tcPr>
          <w:p w14:paraId="667C8D41" w14:textId="15FACEB2" w:rsidR="00C87DC4" w:rsidRPr="00C87DC4" w:rsidRDefault="00C87DC4" w:rsidP="006501AD">
            <w:pPr>
              <w:pStyle w:val="Table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16/11</w:t>
            </w:r>
            <w:r w:rsidR="00D7624D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5812" w:type="dxa"/>
          </w:tcPr>
          <w:p w14:paraId="5343D3F9" w14:textId="117F0890" w:rsidR="00C87DC4" w:rsidRPr="00C87DC4" w:rsidRDefault="00D7624D" w:rsidP="00D7624D">
            <w:pPr>
              <w:pStyle w:val="Tabletext"/>
              <w:ind w:left="1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Criação do design</w:t>
            </w:r>
          </w:p>
        </w:tc>
      </w:tr>
      <w:tr w:rsidR="00C87DC4" w:rsidRPr="00C87DC4" w14:paraId="4397B3BE" w14:textId="77777777" w:rsidTr="00C87DC4">
        <w:trPr>
          <w:trHeight w:val="364"/>
          <w:jc w:val="center"/>
        </w:trPr>
        <w:tc>
          <w:tcPr>
            <w:tcW w:w="1585" w:type="dxa"/>
          </w:tcPr>
          <w:p w14:paraId="50724CD0" w14:textId="231EAE39" w:rsidR="00C87DC4" w:rsidRPr="00C87DC4" w:rsidRDefault="00C87DC4" w:rsidP="006501AD">
            <w:pPr>
              <w:pStyle w:val="Table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20/11</w:t>
            </w:r>
            <w:r w:rsidR="00D7624D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5812" w:type="dxa"/>
          </w:tcPr>
          <w:p w14:paraId="4BF9A765" w14:textId="6F725DA2" w:rsidR="00C87DC4" w:rsidRPr="00C87DC4" w:rsidRDefault="00D7624D" w:rsidP="00D7624D">
            <w:pPr>
              <w:pStyle w:val="Tabletext"/>
              <w:ind w:left="1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Arquitetura de experiencia do usuario</w:t>
            </w:r>
          </w:p>
        </w:tc>
      </w:tr>
      <w:tr w:rsidR="00C87DC4" w:rsidRPr="00C87DC4" w14:paraId="31B4D24F" w14:textId="77777777" w:rsidTr="00C87DC4">
        <w:trPr>
          <w:trHeight w:val="364"/>
          <w:jc w:val="center"/>
        </w:trPr>
        <w:tc>
          <w:tcPr>
            <w:tcW w:w="1585" w:type="dxa"/>
          </w:tcPr>
          <w:p w14:paraId="2DD76900" w14:textId="21CBBCBC" w:rsidR="00C87DC4" w:rsidRPr="00C87DC4" w:rsidRDefault="00D7624D" w:rsidP="006501AD">
            <w:pPr>
              <w:pStyle w:val="Table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28/11/2024</w:t>
            </w:r>
          </w:p>
        </w:tc>
        <w:tc>
          <w:tcPr>
            <w:tcW w:w="5812" w:type="dxa"/>
          </w:tcPr>
          <w:p w14:paraId="3BE3EAD5" w14:textId="6F1EC8B1" w:rsidR="00C87DC4" w:rsidRPr="00C87DC4" w:rsidRDefault="00D7624D" w:rsidP="00D7624D">
            <w:pPr>
              <w:pStyle w:val="Tabletext"/>
              <w:ind w:left="1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Desenvolvimento</w:t>
            </w:r>
          </w:p>
        </w:tc>
      </w:tr>
    </w:tbl>
    <w:p w14:paraId="090F097F" w14:textId="77777777" w:rsidR="00C87DC4" w:rsidRPr="00C87DC4" w:rsidRDefault="00C87DC4" w:rsidP="00C87DC4">
      <w:pPr>
        <w:jc w:val="center"/>
        <w:rPr>
          <w:rFonts w:ascii="Times New Roman" w:hAnsi="Times New Roman" w:cs="Times New Roman"/>
          <w:b/>
          <w:sz w:val="28"/>
        </w:rPr>
      </w:pPr>
    </w:p>
    <w:p w14:paraId="008B085D" w14:textId="6C99A5B3" w:rsidR="00C87DC4" w:rsidRPr="00C87DC4" w:rsidRDefault="00C87DC4" w:rsidP="00C87DC4">
      <w:pPr>
        <w:jc w:val="center"/>
        <w:rPr>
          <w:rFonts w:ascii="Times New Roman" w:hAnsi="Times New Roman" w:cs="Times New Roman"/>
          <w:b/>
          <w:sz w:val="28"/>
        </w:rPr>
      </w:pPr>
      <w:r w:rsidRPr="00C87DC4">
        <w:rPr>
          <w:rFonts w:ascii="Times New Roman" w:hAnsi="Times New Roman" w:cs="Times New Roman"/>
          <w:b/>
          <w:sz w:val="28"/>
        </w:rPr>
        <w:t>Equipe de desenvolvimento</w:t>
      </w: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C87DC4" w:rsidRPr="00C87DC4" w14:paraId="6FA433C6" w14:textId="77777777" w:rsidTr="00C87DC4">
        <w:trPr>
          <w:trHeight w:val="379"/>
          <w:jc w:val="center"/>
        </w:trPr>
        <w:tc>
          <w:tcPr>
            <w:tcW w:w="3003" w:type="dxa"/>
            <w:shd w:val="pct12" w:color="000000" w:fill="FFFFFF"/>
          </w:tcPr>
          <w:p w14:paraId="70CC9872" w14:textId="77777777" w:rsidR="00C87DC4" w:rsidRPr="00C87DC4" w:rsidRDefault="00C87DC4" w:rsidP="00C87DC4">
            <w:pPr>
              <w:pStyle w:val="Table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87DC4">
              <w:rPr>
                <w:rFonts w:ascii="Times New Roman" w:hAnsi="Times New Roman"/>
                <w:b/>
                <w:sz w:val="24"/>
                <w:szCs w:val="24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74014440" w14:textId="77777777" w:rsidR="00C87DC4" w:rsidRPr="00C87DC4" w:rsidRDefault="00C87DC4" w:rsidP="00C87DC4">
            <w:pPr>
              <w:pStyle w:val="Tabletext"/>
              <w:ind w:left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87DC4">
              <w:rPr>
                <w:rFonts w:ascii="Times New Roman" w:hAnsi="Times New Roman"/>
                <w:b/>
                <w:sz w:val="24"/>
                <w:szCs w:val="24"/>
              </w:rPr>
              <w:t>Função</w:t>
            </w:r>
          </w:p>
        </w:tc>
      </w:tr>
      <w:tr w:rsidR="00C87DC4" w:rsidRPr="00C87DC4" w14:paraId="5C079E8D" w14:textId="77777777" w:rsidTr="00C87DC4">
        <w:trPr>
          <w:trHeight w:val="364"/>
          <w:jc w:val="center"/>
        </w:trPr>
        <w:tc>
          <w:tcPr>
            <w:tcW w:w="3003" w:type="dxa"/>
          </w:tcPr>
          <w:p w14:paraId="09631BC2" w14:textId="3BABD362" w:rsidR="00C87DC4" w:rsidRPr="00C87DC4" w:rsidRDefault="00C87DC4" w:rsidP="00C87DC4">
            <w:pPr>
              <w:pStyle w:val="Table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 xml:space="preserve">Fabio </w:t>
            </w:r>
            <w:proofErr w:type="spellStart"/>
            <w:r w:rsidRPr="00C87DC4">
              <w:rPr>
                <w:rFonts w:ascii="Times New Roman" w:hAnsi="Times New Roman"/>
                <w:sz w:val="24"/>
                <w:szCs w:val="24"/>
              </w:rPr>
              <w:t>Hiranoyama</w:t>
            </w:r>
            <w:proofErr w:type="spellEnd"/>
          </w:p>
        </w:tc>
        <w:tc>
          <w:tcPr>
            <w:tcW w:w="4394" w:type="dxa"/>
          </w:tcPr>
          <w:p w14:paraId="3A2C9973" w14:textId="5444C92E" w:rsidR="00C87DC4" w:rsidRPr="00C87DC4" w:rsidRDefault="00C87DC4" w:rsidP="00C87DC4">
            <w:pPr>
              <w:pStyle w:val="Tabletext"/>
              <w:ind w:left="34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87DC4">
              <w:rPr>
                <w:rFonts w:ascii="Times New Roman" w:hAnsi="Times New Roman"/>
                <w:sz w:val="24"/>
                <w:szCs w:val="24"/>
              </w:rPr>
              <w:t>Product</w:t>
            </w:r>
            <w:proofErr w:type="spellEnd"/>
            <w:r w:rsidRPr="00C87DC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87DC4">
              <w:rPr>
                <w:rFonts w:ascii="Times New Roman" w:hAnsi="Times New Roman"/>
                <w:sz w:val="24"/>
                <w:szCs w:val="24"/>
              </w:rPr>
              <w:t>Owner</w:t>
            </w:r>
            <w:proofErr w:type="spellEnd"/>
            <w:r w:rsidRPr="00C87DC4">
              <w:rPr>
                <w:rFonts w:ascii="Times New Roman" w:hAnsi="Times New Roman"/>
                <w:sz w:val="24"/>
                <w:szCs w:val="24"/>
              </w:rPr>
              <w:t xml:space="preserve"> - Back-end</w:t>
            </w:r>
          </w:p>
        </w:tc>
      </w:tr>
      <w:tr w:rsidR="00C87DC4" w:rsidRPr="00C87DC4" w14:paraId="14DA900B" w14:textId="77777777" w:rsidTr="00C87DC4">
        <w:trPr>
          <w:trHeight w:val="364"/>
          <w:jc w:val="center"/>
        </w:trPr>
        <w:tc>
          <w:tcPr>
            <w:tcW w:w="3003" w:type="dxa"/>
          </w:tcPr>
          <w:p w14:paraId="2B5A75E5" w14:textId="14E7ED8B" w:rsidR="00C87DC4" w:rsidRPr="00C87DC4" w:rsidRDefault="00C87DC4" w:rsidP="00C87DC4">
            <w:pPr>
              <w:pStyle w:val="Table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Isaac Ribeiro</w:t>
            </w:r>
          </w:p>
        </w:tc>
        <w:tc>
          <w:tcPr>
            <w:tcW w:w="4394" w:type="dxa"/>
          </w:tcPr>
          <w:p w14:paraId="48699088" w14:textId="322545F7" w:rsidR="00C87DC4" w:rsidRPr="00C87DC4" w:rsidRDefault="00C87DC4" w:rsidP="00C87DC4">
            <w:pPr>
              <w:pStyle w:val="Tabletext"/>
              <w:ind w:left="3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Front-end</w:t>
            </w:r>
          </w:p>
        </w:tc>
      </w:tr>
      <w:tr w:rsidR="00C87DC4" w:rsidRPr="00C87DC4" w14:paraId="073C38D0" w14:textId="77777777" w:rsidTr="00C87DC4">
        <w:trPr>
          <w:trHeight w:val="364"/>
          <w:jc w:val="center"/>
        </w:trPr>
        <w:tc>
          <w:tcPr>
            <w:tcW w:w="3003" w:type="dxa"/>
          </w:tcPr>
          <w:p w14:paraId="1FD4B949" w14:textId="721D95AF" w:rsidR="00C87DC4" w:rsidRPr="00C87DC4" w:rsidRDefault="00C87DC4" w:rsidP="00C87DC4">
            <w:pPr>
              <w:pStyle w:val="Table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João Lucas</w:t>
            </w:r>
          </w:p>
        </w:tc>
        <w:tc>
          <w:tcPr>
            <w:tcW w:w="4394" w:type="dxa"/>
          </w:tcPr>
          <w:p w14:paraId="3ED4DD57" w14:textId="084717B8" w:rsidR="00C87DC4" w:rsidRPr="00C87DC4" w:rsidRDefault="00C87DC4" w:rsidP="00C87DC4">
            <w:pPr>
              <w:pStyle w:val="Tabletext"/>
              <w:ind w:left="1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Back-end</w:t>
            </w:r>
          </w:p>
        </w:tc>
      </w:tr>
      <w:tr w:rsidR="00C87DC4" w:rsidRPr="00C87DC4" w14:paraId="1738DB49" w14:textId="77777777" w:rsidTr="00C87DC4">
        <w:trPr>
          <w:trHeight w:val="364"/>
          <w:jc w:val="center"/>
        </w:trPr>
        <w:tc>
          <w:tcPr>
            <w:tcW w:w="3003" w:type="dxa"/>
          </w:tcPr>
          <w:p w14:paraId="2C5C2DC0" w14:textId="3EE18754" w:rsidR="00C87DC4" w:rsidRPr="00C87DC4" w:rsidRDefault="00C87DC4" w:rsidP="00C87DC4">
            <w:pPr>
              <w:pStyle w:val="Table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Juan Gabriel</w:t>
            </w:r>
          </w:p>
        </w:tc>
        <w:tc>
          <w:tcPr>
            <w:tcW w:w="4394" w:type="dxa"/>
          </w:tcPr>
          <w:p w14:paraId="6753DC57" w14:textId="34761A8C" w:rsidR="00C87DC4" w:rsidRPr="00C87DC4" w:rsidRDefault="00C87DC4" w:rsidP="00C87DC4">
            <w:pPr>
              <w:pStyle w:val="Tabletext"/>
              <w:ind w:left="1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Back-end</w:t>
            </w:r>
          </w:p>
        </w:tc>
      </w:tr>
      <w:tr w:rsidR="00C87DC4" w:rsidRPr="00C87DC4" w14:paraId="0869D8F1" w14:textId="77777777" w:rsidTr="00C87DC4">
        <w:trPr>
          <w:trHeight w:val="364"/>
          <w:jc w:val="center"/>
        </w:trPr>
        <w:tc>
          <w:tcPr>
            <w:tcW w:w="3003" w:type="dxa"/>
          </w:tcPr>
          <w:p w14:paraId="7B4145A6" w14:textId="76FC53D2" w:rsidR="00C87DC4" w:rsidRPr="00C87DC4" w:rsidRDefault="00C87DC4" w:rsidP="00C87DC4">
            <w:pPr>
              <w:pStyle w:val="Table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Marcus Santos</w:t>
            </w:r>
          </w:p>
        </w:tc>
        <w:tc>
          <w:tcPr>
            <w:tcW w:w="4394" w:type="dxa"/>
          </w:tcPr>
          <w:p w14:paraId="1219F21C" w14:textId="6A5CDD21" w:rsidR="00C87DC4" w:rsidRPr="00C87DC4" w:rsidRDefault="00C87DC4" w:rsidP="00C87DC4">
            <w:pPr>
              <w:pStyle w:val="Tabletext"/>
              <w:ind w:left="1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87DC4">
              <w:rPr>
                <w:rFonts w:ascii="Times New Roman" w:hAnsi="Times New Roman"/>
                <w:sz w:val="24"/>
                <w:szCs w:val="24"/>
              </w:rPr>
              <w:t>Front-end</w:t>
            </w:r>
          </w:p>
        </w:tc>
      </w:tr>
    </w:tbl>
    <w:p w14:paraId="5FB454F0" w14:textId="77777777" w:rsidR="00C87DC4" w:rsidRDefault="00C87DC4" w:rsidP="00C87DC4"/>
    <w:p w14:paraId="618AFBAD" w14:textId="77777777" w:rsidR="00C87DC4" w:rsidRDefault="00C87DC4" w:rsidP="00C87DC4"/>
    <w:tbl>
      <w:tblPr>
        <w:tblW w:w="755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C87DC4" w:rsidRPr="00B9763B" w14:paraId="22A0DB2F" w14:textId="77777777" w:rsidTr="00C87DC4">
        <w:trPr>
          <w:trHeight w:val="420"/>
          <w:jc w:val="center"/>
        </w:trPr>
        <w:tc>
          <w:tcPr>
            <w:tcW w:w="7551" w:type="dxa"/>
            <w:shd w:val="pct12" w:color="000000" w:fill="FFFFFF"/>
          </w:tcPr>
          <w:p w14:paraId="29FB2400" w14:textId="77777777" w:rsidR="00C87DC4" w:rsidRPr="00D95D4E" w:rsidRDefault="00C87DC4" w:rsidP="006501AD">
            <w:pPr>
              <w:pStyle w:val="Tabletext"/>
              <w:ind w:left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</w:rPr>
              <w:t>Github</w:t>
            </w:r>
            <w:proofErr w:type="spellEnd"/>
          </w:p>
        </w:tc>
      </w:tr>
      <w:tr w:rsidR="00C87DC4" w:rsidRPr="00B9763B" w14:paraId="241CD650" w14:textId="77777777" w:rsidTr="00C87DC4">
        <w:trPr>
          <w:trHeight w:val="269"/>
          <w:jc w:val="center"/>
        </w:trPr>
        <w:tc>
          <w:tcPr>
            <w:tcW w:w="7551" w:type="dxa"/>
          </w:tcPr>
          <w:p w14:paraId="39B306E8" w14:textId="045AF492" w:rsidR="00C87DC4" w:rsidRPr="00C87DC4" w:rsidRDefault="00C87DC4" w:rsidP="00C87DC4">
            <w:pPr>
              <w:jc w:val="center"/>
              <w:rPr>
                <w:rFonts w:ascii="Times New Roman" w:hAnsi="Times New Roman" w:cs="Times New Roman"/>
              </w:rPr>
            </w:pPr>
            <w:r w:rsidRPr="00C87DC4">
              <w:rPr>
                <w:rFonts w:ascii="Times New Roman" w:hAnsi="Times New Roman" w:cs="Times New Roman"/>
                <w:sz w:val="24"/>
                <w:szCs w:val="24"/>
              </w:rPr>
              <w:t>https://github.com/IsaacRRS/Skill-Issue</w:t>
            </w:r>
          </w:p>
        </w:tc>
      </w:tr>
    </w:tbl>
    <w:p w14:paraId="3E2B9B8C" w14:textId="77777777" w:rsidR="00C87DC4" w:rsidRDefault="00C87DC4" w:rsidP="00C87DC4"/>
    <w:p w14:paraId="5EDF2416" w14:textId="77777777" w:rsidR="00D7624D" w:rsidRPr="00C87DC4" w:rsidRDefault="00D7624D" w:rsidP="00C87DC4"/>
    <w:p w14:paraId="30A4474D" w14:textId="3560E761" w:rsidR="00006D68" w:rsidRPr="00C87DC4" w:rsidRDefault="00000000" w:rsidP="00C87DC4">
      <w:pPr>
        <w:pStyle w:val="Ttulo2"/>
        <w:numPr>
          <w:ilvl w:val="0"/>
          <w:numId w:val="12"/>
        </w:numPr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lastRenderedPageBreak/>
        <w:t>Visão Geral</w:t>
      </w:r>
    </w:p>
    <w:p w14:paraId="29502BAB" w14:textId="77777777" w:rsidR="00006D68" w:rsidRDefault="00000000" w:rsidP="00C87DC4">
      <w:pPr>
        <w:ind w:firstLine="720"/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O sistema de gerenciamento de filmes e séries foi projetado para permitir que usuários façam login, gerenciem suas listas de filmes e séries favoritas, e avaliem conteúdo. O sistema também conta com um fluxo de administrador, permitindo que gerencie todas as informações e atividades dos usuários.</w:t>
      </w:r>
    </w:p>
    <w:p w14:paraId="6E6619FE" w14:textId="77777777" w:rsidR="00D7624D" w:rsidRPr="00C87DC4" w:rsidRDefault="00D7624D" w:rsidP="00C87DC4">
      <w:pPr>
        <w:ind w:firstLine="720"/>
        <w:rPr>
          <w:rFonts w:ascii="Times New Roman" w:hAnsi="Times New Roman" w:cs="Times New Roman"/>
        </w:rPr>
      </w:pPr>
    </w:p>
    <w:p w14:paraId="03A7F8AC" w14:textId="214FFE54" w:rsidR="00006D68" w:rsidRDefault="00C87DC4" w:rsidP="00C87DC4">
      <w:pPr>
        <w:pStyle w:val="Ttulo2"/>
        <w:numPr>
          <w:ilvl w:val="0"/>
          <w:numId w:val="12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Descrição geral do sistema</w:t>
      </w:r>
    </w:p>
    <w:p w14:paraId="42EAD7FC" w14:textId="77777777" w:rsidR="00C87DC4" w:rsidRPr="00C87DC4" w:rsidRDefault="00C87DC4" w:rsidP="00C87DC4">
      <w:pPr>
        <w:pStyle w:val="Ttulo3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4.1. Endpoints de Autenticação</w:t>
      </w:r>
    </w:p>
    <w:p w14:paraId="466CB769" w14:textId="6CCCB8BE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POST Cadastra um novo usuário.</w:t>
      </w:r>
      <w:r w:rsidRPr="00C87DC4">
        <w:rPr>
          <w:rFonts w:ascii="Times New Roman" w:hAnsi="Times New Roman" w:cs="Times New Roman"/>
        </w:rPr>
        <w:br/>
        <w:t>POST Realiza o login e retorna um token de autenticação.</w:t>
      </w:r>
      <w:r w:rsidRPr="00C87DC4">
        <w:rPr>
          <w:rFonts w:ascii="Times New Roman" w:hAnsi="Times New Roman" w:cs="Times New Roman"/>
        </w:rPr>
        <w:br/>
        <w:t>POST Realiza o logout do usuário.</w:t>
      </w:r>
    </w:p>
    <w:p w14:paraId="53C52151" w14:textId="77777777" w:rsidR="00C87DC4" w:rsidRPr="00C87DC4" w:rsidRDefault="00C87DC4" w:rsidP="00C87DC4">
      <w:pPr>
        <w:pStyle w:val="Ttulo3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4.2. Endpoints de Listas de Filmes e Séries</w:t>
      </w:r>
    </w:p>
    <w:p w14:paraId="4C9C0906" w14:textId="539244EA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POST Adiciona um filme ou série à lista.</w:t>
      </w:r>
      <w:r w:rsidRPr="00C87DC4">
        <w:rPr>
          <w:rFonts w:ascii="Times New Roman" w:hAnsi="Times New Roman" w:cs="Times New Roman"/>
        </w:rPr>
        <w:br/>
        <w:t>PUT Edita os detalhes de um item da lista.</w:t>
      </w:r>
      <w:r w:rsidRPr="00C87DC4">
        <w:rPr>
          <w:rFonts w:ascii="Times New Roman" w:hAnsi="Times New Roman" w:cs="Times New Roman"/>
        </w:rPr>
        <w:br/>
        <w:t>DELETE Remove um item da lista.</w:t>
      </w:r>
    </w:p>
    <w:p w14:paraId="3083F6E0" w14:textId="70622539" w:rsidR="00C87DC4" w:rsidRPr="00C87DC4" w:rsidRDefault="00C87DC4" w:rsidP="00C87DC4">
      <w:pPr>
        <w:pStyle w:val="Ttulo3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4.</w:t>
      </w:r>
      <w:r w:rsidR="00EC0EC4">
        <w:rPr>
          <w:rFonts w:ascii="Times New Roman" w:hAnsi="Times New Roman" w:cs="Times New Roman"/>
          <w:color w:val="auto"/>
        </w:rPr>
        <w:t>3</w:t>
      </w:r>
      <w:r w:rsidRPr="00C87DC4">
        <w:rPr>
          <w:rFonts w:ascii="Times New Roman" w:hAnsi="Times New Roman" w:cs="Times New Roman"/>
          <w:color w:val="auto"/>
        </w:rPr>
        <w:t>. Endpoints de Administração</w:t>
      </w:r>
    </w:p>
    <w:p w14:paraId="51A2B7E8" w14:textId="1C63E356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GET Lista todos os usuários cadastrados no sistema.</w:t>
      </w:r>
      <w:r w:rsidRPr="00C87DC4">
        <w:rPr>
          <w:rFonts w:ascii="Times New Roman" w:hAnsi="Times New Roman" w:cs="Times New Roman"/>
        </w:rPr>
        <w:br/>
        <w:t>PUT Permite ao administrador editar detalhes de um item de qualquer lista de usuário.</w:t>
      </w:r>
      <w:r w:rsidRPr="00C87DC4">
        <w:rPr>
          <w:rFonts w:ascii="Times New Roman" w:hAnsi="Times New Roman" w:cs="Times New Roman"/>
        </w:rPr>
        <w:br/>
        <w:t>DELETE Permite ao administrador remover itens de qualquer lista de usuário.</w:t>
      </w:r>
      <w:r w:rsidRPr="00C87DC4">
        <w:rPr>
          <w:rFonts w:ascii="Times New Roman" w:hAnsi="Times New Roman" w:cs="Times New Roman"/>
        </w:rPr>
        <w:br/>
        <w:t>DELETE Permite ao administrador excluir a conta de um usuário.</w:t>
      </w:r>
    </w:p>
    <w:p w14:paraId="59198407" w14:textId="77777777" w:rsidR="00C87DC4" w:rsidRPr="00C87DC4" w:rsidRDefault="00C87DC4" w:rsidP="00C87DC4"/>
    <w:p w14:paraId="0AC2F244" w14:textId="19593C65" w:rsidR="00006D68" w:rsidRDefault="00C87DC4" w:rsidP="00C87DC4">
      <w:pPr>
        <w:pStyle w:val="Ttulo2"/>
        <w:numPr>
          <w:ilvl w:val="0"/>
          <w:numId w:val="12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Requisitos Funcionais</w:t>
      </w:r>
    </w:p>
    <w:p w14:paraId="35392CF1" w14:textId="77777777" w:rsidR="00C87DC4" w:rsidRPr="00C87DC4" w:rsidRDefault="00C87DC4" w:rsidP="00C87DC4">
      <w:pPr>
        <w:pStyle w:val="Ttulo3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3.1. Autenticação de Usuário</w:t>
      </w:r>
    </w:p>
    <w:p w14:paraId="6D7DEEAB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3.1.1. Cadastro</w:t>
      </w:r>
    </w:p>
    <w:p w14:paraId="1339FD27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O usuário deve criar uma conta utilizando um endereço de e-mail válido e uma senha para acessar o sistema.</w:t>
      </w:r>
    </w:p>
    <w:p w14:paraId="32B16B5B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3.1.2. Login</w:t>
      </w:r>
    </w:p>
    <w:p w14:paraId="5B703FA6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O login é realizado mediante a inserção de e-mail e senha.</w:t>
      </w:r>
      <w:r w:rsidRPr="00C87DC4">
        <w:rPr>
          <w:rFonts w:ascii="Times New Roman" w:hAnsi="Times New Roman" w:cs="Times New Roman"/>
        </w:rPr>
        <w:br/>
        <w:t>Após o login, o usuário tem acesso às suas listas e funcionalidades.</w:t>
      </w:r>
    </w:p>
    <w:p w14:paraId="7C46A8FB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3.1.3. Fluxo de Administrador</w:t>
      </w:r>
    </w:p>
    <w:p w14:paraId="3DCD91AE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Administradores possuem acesso a todas as informações e atividades dos usuários.</w:t>
      </w:r>
      <w:r w:rsidRPr="00C87DC4">
        <w:rPr>
          <w:rFonts w:ascii="Times New Roman" w:hAnsi="Times New Roman" w:cs="Times New Roman"/>
        </w:rPr>
        <w:br/>
        <w:t xml:space="preserve">  - Editar as listas de filmes e séries dos usuários.</w:t>
      </w:r>
      <w:r w:rsidRPr="00C87DC4">
        <w:rPr>
          <w:rFonts w:ascii="Times New Roman" w:hAnsi="Times New Roman" w:cs="Times New Roman"/>
        </w:rPr>
        <w:br/>
        <w:t xml:space="preserve">  - Remover filmes e séries das listas de qualquer usuário.</w:t>
      </w:r>
      <w:r w:rsidRPr="00C87DC4">
        <w:rPr>
          <w:rFonts w:ascii="Times New Roman" w:hAnsi="Times New Roman" w:cs="Times New Roman"/>
        </w:rPr>
        <w:br/>
        <w:t xml:space="preserve">  - Excluir contas de usuários.</w:t>
      </w:r>
    </w:p>
    <w:p w14:paraId="125A9AA7" w14:textId="77777777" w:rsidR="00C87DC4" w:rsidRPr="00C87DC4" w:rsidRDefault="00C87DC4" w:rsidP="00C87DC4">
      <w:pPr>
        <w:pStyle w:val="Ttulo3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lastRenderedPageBreak/>
        <w:t>3.2. Listas de Filmes e Séries</w:t>
      </w:r>
    </w:p>
    <w:p w14:paraId="38EBB55C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3.2.1. Adicionar Filme ou Série</w:t>
      </w:r>
    </w:p>
    <w:p w14:paraId="45996935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O usuário pode adicionar filmes e séries à sua lista, incluindo informações detalhadas como título, ano, descrição e status (assistido ou não).</w:t>
      </w:r>
    </w:p>
    <w:p w14:paraId="2965E77A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3.2.2. Editar Detalhes</w:t>
      </w:r>
    </w:p>
    <w:p w14:paraId="456E0943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As informações de um item na lista podem ser modificadas, como título, descrição, ano e status.</w:t>
      </w:r>
    </w:p>
    <w:p w14:paraId="2966364B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3.2.3. Remover Filme ou Série</w:t>
      </w:r>
    </w:p>
    <w:p w14:paraId="513DA4C0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O usuário pode excluir filmes e séries de sua lista a qualquer momento.</w:t>
      </w:r>
    </w:p>
    <w:p w14:paraId="44E63ADB" w14:textId="77777777" w:rsidR="00C87DC4" w:rsidRPr="00C87DC4" w:rsidRDefault="00C87DC4" w:rsidP="00C87DC4">
      <w:pPr>
        <w:pStyle w:val="Ttulo3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3.3. Avaliação e Notas</w:t>
      </w:r>
    </w:p>
    <w:p w14:paraId="4F6CCCFB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3.3.1. Dar Nota</w:t>
      </w:r>
    </w:p>
    <w:p w14:paraId="1C00A8D4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O usuário pode avaliar filmes e séries com uma escala predefinida de 1 a 5 estrelas.</w:t>
      </w:r>
    </w:p>
    <w:p w14:paraId="60599937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3.3.2. Atualizar Nota</w:t>
      </w:r>
    </w:p>
    <w:p w14:paraId="6857C8C4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A nota pode ser alterada pelo usuário a qualquer momento.</w:t>
      </w:r>
    </w:p>
    <w:p w14:paraId="0ABDF5BA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3.3.3. Comentários</w:t>
      </w:r>
    </w:p>
    <w:p w14:paraId="348890FA" w14:textId="77777777" w:rsidR="00C87DC4" w:rsidRPr="00C87DC4" w:rsidRDefault="00C87DC4" w:rsidP="00C87DC4">
      <w:pPr>
        <w:rPr>
          <w:rFonts w:ascii="Times New Roman" w:hAnsi="Times New Roman" w:cs="Times New Roman"/>
        </w:rPr>
      </w:pPr>
      <w:r w:rsidRPr="00C87DC4">
        <w:rPr>
          <w:rFonts w:ascii="Times New Roman" w:hAnsi="Times New Roman" w:cs="Times New Roman"/>
        </w:rPr>
        <w:t>É possível adicionar comentários pessoais ou críticas a cada item da lista, de forma opcional.</w:t>
      </w:r>
    </w:p>
    <w:p w14:paraId="762E8755" w14:textId="77777777" w:rsidR="00C87DC4" w:rsidRPr="00C87DC4" w:rsidRDefault="00C87DC4" w:rsidP="00C87DC4">
      <w:pPr>
        <w:pStyle w:val="Ttulo3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3.4. Interface do Usuário</w:t>
      </w:r>
    </w:p>
    <w:p w14:paraId="720AB0C7" w14:textId="77777777" w:rsidR="00C87DC4" w:rsidRPr="00C87DC4" w:rsidRDefault="00C87DC4" w:rsidP="00C87DC4">
      <w:pPr>
        <w:pStyle w:val="Ttulo4"/>
        <w:rPr>
          <w:rFonts w:ascii="Times New Roman" w:hAnsi="Times New Roman" w:cs="Times New Roman"/>
          <w:color w:val="auto"/>
        </w:rPr>
      </w:pPr>
      <w:r w:rsidRPr="00C87DC4">
        <w:rPr>
          <w:rFonts w:ascii="Times New Roman" w:hAnsi="Times New Roman" w:cs="Times New Roman"/>
          <w:color w:val="auto"/>
        </w:rPr>
        <w:t>3.4.1. Dashboard Principal</w:t>
      </w:r>
    </w:p>
    <w:p w14:paraId="198C44D4" w14:textId="2AAA04BE" w:rsidR="00C87DC4" w:rsidRPr="00C87DC4" w:rsidRDefault="00C87DC4" w:rsidP="00C87DC4">
      <w:r w:rsidRPr="00C87DC4">
        <w:rPr>
          <w:rFonts w:ascii="Times New Roman" w:hAnsi="Times New Roman" w:cs="Times New Roman"/>
        </w:rPr>
        <w:t>Exibe um resumo das listas do usuário, com destaque para os conteúdos adicionados recentemente.</w:t>
      </w:r>
    </w:p>
    <w:p w14:paraId="6BCD7771" w14:textId="395E7498" w:rsidR="001A0DE6" w:rsidRDefault="001A0DE6" w:rsidP="001A0DE6">
      <w:pPr>
        <w:pStyle w:val="Ttulo2"/>
        <w:numPr>
          <w:ilvl w:val="0"/>
          <w:numId w:val="12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Requisitos Não Funcionais</w:t>
      </w:r>
    </w:p>
    <w:p w14:paraId="31DBCB5F" w14:textId="61C81400" w:rsidR="001A0DE6" w:rsidRPr="00EC0EC4" w:rsidRDefault="001A0DE6" w:rsidP="00EC0EC4">
      <w:pPr>
        <w:pStyle w:val="PargrafodaLista"/>
        <w:numPr>
          <w:ilvl w:val="1"/>
          <w:numId w:val="12"/>
        </w:num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O usuário deve estar logado para utilizar as funcionalidades de gerenciamento de listas e avaliações.</w:t>
      </w:r>
      <w:r w:rsidRPr="00EC0EC4">
        <w:rPr>
          <w:rFonts w:ascii="Times New Roman" w:hAnsi="Times New Roman" w:cs="Times New Roman"/>
        </w:rPr>
        <w:br/>
      </w:r>
    </w:p>
    <w:p w14:paraId="2145758D" w14:textId="77777777" w:rsidR="001A0DE6" w:rsidRDefault="001A0DE6" w:rsidP="001A0DE6">
      <w:pPr>
        <w:pStyle w:val="PargrafodaLista"/>
        <w:numPr>
          <w:ilvl w:val="1"/>
          <w:numId w:val="12"/>
        </w:num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As notas de avaliação devem ser obrigatoriamente entre 1 e 5, podendo ser atualizadas posteriormente pelo usuário.</w:t>
      </w:r>
      <w:r w:rsidRPr="001A0DE6">
        <w:rPr>
          <w:rFonts w:ascii="Times New Roman" w:hAnsi="Times New Roman" w:cs="Times New Roman"/>
        </w:rPr>
        <w:br/>
      </w:r>
    </w:p>
    <w:p w14:paraId="1A427A9F" w14:textId="5488DAF9" w:rsidR="001A0DE6" w:rsidRPr="001A0DE6" w:rsidRDefault="001A0DE6" w:rsidP="001A0DE6">
      <w:pPr>
        <w:pStyle w:val="PargrafodaLista"/>
        <w:numPr>
          <w:ilvl w:val="1"/>
          <w:numId w:val="12"/>
        </w:numPr>
        <w:rPr>
          <w:rFonts w:ascii="Times New Roman" w:hAnsi="Times New Roman" w:cs="Times New Roman"/>
        </w:rPr>
      </w:pPr>
      <w:r w:rsidRPr="001A0DE6">
        <w:rPr>
          <w:rFonts w:ascii="Times New Roman" w:hAnsi="Times New Roman" w:cs="Times New Roman"/>
        </w:rPr>
        <w:t>Apenas administradores têm acesso aos endpoints administrativos, permitindo total controle sobre os dados do sistema.</w:t>
      </w:r>
    </w:p>
    <w:p w14:paraId="2289C475" w14:textId="77777777" w:rsidR="001A0DE6" w:rsidRDefault="001A0DE6" w:rsidP="001A0DE6"/>
    <w:p w14:paraId="4510F76B" w14:textId="77777777" w:rsidR="00EC0EC4" w:rsidRDefault="00EC0EC4" w:rsidP="001A0DE6"/>
    <w:p w14:paraId="460A95DE" w14:textId="77777777" w:rsidR="00EC0EC4" w:rsidRDefault="00EC0EC4" w:rsidP="001A0DE6"/>
    <w:p w14:paraId="2D836B43" w14:textId="77777777" w:rsidR="00E31725" w:rsidRPr="00E31725" w:rsidRDefault="00E31725" w:rsidP="001A0DE6"/>
    <w:p w14:paraId="4F816F1A" w14:textId="77777777" w:rsidR="00EC0EC4" w:rsidRPr="001A0DE6" w:rsidRDefault="00EC0EC4" w:rsidP="001A0DE6"/>
    <w:p w14:paraId="2C003EB9" w14:textId="31AA1187" w:rsidR="001A0DE6" w:rsidRDefault="001A0DE6" w:rsidP="001A0DE6">
      <w:pPr>
        <w:pStyle w:val="Ttulo2"/>
        <w:numPr>
          <w:ilvl w:val="0"/>
          <w:numId w:val="12"/>
        </w:numPr>
        <w:rPr>
          <w:rFonts w:ascii="Times New Roman" w:hAnsi="Times New Roman" w:cs="Times New Roman"/>
          <w:color w:val="auto"/>
        </w:rPr>
      </w:pPr>
      <w:r w:rsidRPr="00D7624D">
        <w:rPr>
          <w:rFonts w:ascii="Times New Roman" w:hAnsi="Times New Roman" w:cs="Times New Roman"/>
          <w:color w:val="auto"/>
        </w:rPr>
        <w:lastRenderedPageBreak/>
        <w:t>Diagramação e prototipação de Banco de Dados</w:t>
      </w:r>
    </w:p>
    <w:p w14:paraId="46B60A8D" w14:textId="77777777" w:rsidR="00D7624D" w:rsidRPr="00D7624D" w:rsidRDefault="00D7624D" w:rsidP="00D7624D"/>
    <w:p w14:paraId="4BB0CD05" w14:textId="1B2597E4" w:rsidR="001A0DE6" w:rsidRPr="00CD5180" w:rsidRDefault="001A0DE6" w:rsidP="001A0DE6">
      <w:pPr>
        <w:pStyle w:val="PargrafodaLista"/>
        <w:numPr>
          <w:ilvl w:val="1"/>
          <w:numId w:val="12"/>
        </w:numPr>
      </w:pPr>
      <w:proofErr w:type="spellStart"/>
      <w:r>
        <w:t>Definiçãomde</w:t>
      </w:r>
      <w:proofErr w:type="spellEnd"/>
      <w:r>
        <w:t xml:space="preserve">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1A0DE6" w:rsidRPr="00E04E87" w14:paraId="53ACA29D" w14:textId="77777777" w:rsidTr="006501A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8B62503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  <w:bCs/>
              </w:rPr>
            </w:pPr>
            <w:r w:rsidRPr="00E04E87">
              <w:rPr>
                <w:rFonts w:eastAsia="Calibri"/>
                <w:b/>
                <w:bCs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EB6C904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254A91FF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8CF9A8F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0F693F43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proofErr w:type="spellStart"/>
            <w:r w:rsidRPr="00E04E87">
              <w:rPr>
                <w:rFonts w:eastAsia="Calibri"/>
                <w:b/>
              </w:rPr>
              <w:t>Obrig</w:t>
            </w:r>
            <w:proofErr w:type="spellEnd"/>
            <w:r w:rsidRPr="00E04E87">
              <w:rPr>
                <w:rFonts w:eastAsia="Calibri"/>
                <w:b/>
              </w:rPr>
              <w:t>.</w:t>
            </w:r>
          </w:p>
        </w:tc>
      </w:tr>
      <w:tr w:rsidR="001A0DE6" w:rsidRPr="00E04E87" w14:paraId="3CE2703C" w14:textId="77777777" w:rsidTr="006501A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20E7407F" w14:textId="77777777" w:rsidR="001A0DE6" w:rsidRPr="00E04E87" w:rsidRDefault="001A0DE6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62A20B58" w14:textId="77777777" w:rsidR="001A0DE6" w:rsidRPr="00E04E87" w:rsidRDefault="001A0DE6" w:rsidP="006501AD">
            <w:pPr>
              <w:suppressAutoHyphens/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7D9A2C8C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1EABE12F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2EA9853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1A0DE6" w:rsidRPr="00E04E87" w14:paraId="2655F530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F87D98" w14:textId="77777777" w:rsidR="001A0DE6" w:rsidRPr="00E04E87" w:rsidRDefault="001A0DE6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38F71B38" w14:textId="77777777" w:rsidR="001A0DE6" w:rsidRPr="00E04E87" w:rsidRDefault="001A0DE6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ADBF581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3663E9C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647CE479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1A0DE6" w:rsidRPr="00E04E87" w14:paraId="1178A03F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AABF63F" w14:textId="292E21EE" w:rsidR="001A0DE6" w:rsidRDefault="001A0DE6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4212B77D" w14:textId="77777777" w:rsidR="001A0DE6" w:rsidRDefault="001A0DE6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315FFC3" w14:textId="77777777" w:rsidR="001A0DE6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5E01D55F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07638F2F" w14:textId="77777777" w:rsidR="001A0DE6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1A0DE6" w:rsidRPr="00E04E87" w14:paraId="7B668B55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BA83DC4" w14:textId="77777777" w:rsidR="001A0DE6" w:rsidRDefault="001A0DE6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605680D6" w14:textId="77777777" w:rsidR="001A0DE6" w:rsidRDefault="001A0DE6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1997C83" w14:textId="77777777" w:rsidR="001A0DE6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284AA793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530B8127" w14:textId="5B8F32D6" w:rsidR="00EC0EC4" w:rsidRDefault="001A0DE6" w:rsidP="00EC0EC4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30DCF4A4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C23932E" w14:textId="752F46A9" w:rsidR="00EC0EC4" w:rsidRDefault="00EC0EC4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Is_admin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1BD1FA78" w14:textId="1B8F80A0" w:rsidR="00EC0EC4" w:rsidRDefault="00EC0EC4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Boolean</w:t>
            </w:r>
          </w:p>
        </w:tc>
        <w:tc>
          <w:tcPr>
            <w:tcW w:w="915" w:type="dxa"/>
            <w:shd w:val="clear" w:color="auto" w:fill="D9D9D9"/>
          </w:tcPr>
          <w:p w14:paraId="61828E41" w14:textId="6B463757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829" w:type="dxa"/>
            <w:shd w:val="clear" w:color="auto" w:fill="D9D9D9"/>
          </w:tcPr>
          <w:p w14:paraId="68984A73" w14:textId="77777777" w:rsidR="00EC0EC4" w:rsidRPr="00E04E87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356CFAC4" w14:textId="7FC5EDCD" w:rsidR="00EC0EC4" w:rsidRDefault="00EC0EC4" w:rsidP="00EC0EC4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</w:tbl>
    <w:p w14:paraId="180A487C" w14:textId="77777777" w:rsidR="001A0DE6" w:rsidRDefault="001A0DE6" w:rsidP="001A0DE6">
      <w:pPr>
        <w:ind w:left="720"/>
      </w:pPr>
    </w:p>
    <w:p w14:paraId="2EBA9D1E" w14:textId="0A6C3A94" w:rsidR="001A0DE6" w:rsidRDefault="001A0DE6" w:rsidP="001A0DE6">
      <w:pPr>
        <w:pStyle w:val="PargrafodaLista"/>
        <w:numPr>
          <w:ilvl w:val="1"/>
          <w:numId w:val="12"/>
        </w:numPr>
      </w:pPr>
      <w:r>
        <w:t>Tabela de Cadastro de Filmes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1A0DE6" w:rsidRPr="00E04E87" w14:paraId="44413FA7" w14:textId="77777777" w:rsidTr="006501A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CBB2A56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  <w:bCs/>
              </w:rPr>
            </w:pPr>
            <w:r w:rsidRPr="00E04E87">
              <w:rPr>
                <w:rFonts w:eastAsia="Calibri"/>
                <w:b/>
                <w:bCs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540F7E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AE31DFB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1601EB6C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62B13B6A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proofErr w:type="spellStart"/>
            <w:r w:rsidRPr="00E04E87">
              <w:rPr>
                <w:rFonts w:eastAsia="Calibri"/>
                <w:b/>
              </w:rPr>
              <w:t>Obrig</w:t>
            </w:r>
            <w:proofErr w:type="spellEnd"/>
            <w:r w:rsidRPr="00E04E87">
              <w:rPr>
                <w:rFonts w:eastAsia="Calibri"/>
                <w:b/>
              </w:rPr>
              <w:t>.</w:t>
            </w:r>
          </w:p>
        </w:tc>
      </w:tr>
      <w:tr w:rsidR="001A0DE6" w:rsidRPr="00E04E87" w14:paraId="05A2BD8A" w14:textId="77777777" w:rsidTr="006501A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633C3F6" w14:textId="77777777" w:rsidR="001A0DE6" w:rsidRPr="00E04E87" w:rsidRDefault="001A0DE6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5AF1631F" w14:textId="77777777" w:rsidR="001A0DE6" w:rsidRPr="00E04E87" w:rsidRDefault="001A0DE6" w:rsidP="006501AD">
            <w:pPr>
              <w:suppressAutoHyphens/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79748349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05DD7E5C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1D454632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1A0DE6" w:rsidRPr="00E04E87" w14:paraId="51AD291A" w14:textId="77777777" w:rsidTr="001A0DE6">
        <w:trPr>
          <w:trHeight w:val="557"/>
          <w:jc w:val="center"/>
        </w:trPr>
        <w:tc>
          <w:tcPr>
            <w:tcW w:w="2286" w:type="dxa"/>
            <w:shd w:val="clear" w:color="auto" w:fill="D9D9D9"/>
          </w:tcPr>
          <w:p w14:paraId="4F4E14A6" w14:textId="77777777" w:rsidR="001A0DE6" w:rsidRPr="00E04E87" w:rsidRDefault="001A0DE6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017B0305" w14:textId="77777777" w:rsidR="001A0DE6" w:rsidRPr="00E04E87" w:rsidRDefault="001A0DE6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2F7AB4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23834BD2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7F0082F7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1A0DE6" w:rsidRPr="00E04E87" w14:paraId="175F4699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B0EAF85" w14:textId="3AD08D72" w:rsidR="001A0DE6" w:rsidRDefault="00EC0EC4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User_id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D7082CA" w14:textId="71E20AFC" w:rsidR="001A0DE6" w:rsidRDefault="00EC0EC4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0567ACA" w14:textId="77777777" w:rsidR="001A0DE6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70B17783" w14:textId="48487E69" w:rsidR="001A0DE6" w:rsidRPr="00E04E87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FK</w:t>
            </w:r>
          </w:p>
        </w:tc>
        <w:tc>
          <w:tcPr>
            <w:tcW w:w="1067" w:type="dxa"/>
            <w:shd w:val="clear" w:color="auto" w:fill="D9D9D9"/>
          </w:tcPr>
          <w:p w14:paraId="6342DE84" w14:textId="77777777" w:rsidR="001A0DE6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1A0DE6" w:rsidRPr="00E04E87" w14:paraId="3DA0F899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240A7D" w14:textId="3E536FDA" w:rsidR="001A0DE6" w:rsidRDefault="00EC0EC4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Status_Option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AB32C03" w14:textId="6B35975B" w:rsidR="001A0DE6" w:rsidRDefault="00EC0EC4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String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6AC3752" w14:textId="186E3A5A" w:rsidR="001A0DE6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07D32287" w14:textId="77777777" w:rsidR="001A0DE6" w:rsidRPr="00E04E87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49E0516F" w14:textId="77777777" w:rsidR="001A0DE6" w:rsidRDefault="001A0DE6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4A48C82B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78D6FF3" w14:textId="765CA5BB" w:rsidR="00EC0EC4" w:rsidRDefault="00EC0EC4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Genre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80C9445" w14:textId="46EEF5B7" w:rsidR="00EC0EC4" w:rsidRDefault="00EC0EC4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String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5A0F07D" w14:textId="5B3BFF59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2A36A196" w14:textId="77777777" w:rsidR="00EC0EC4" w:rsidRPr="00E04E87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0CE1B77C" w14:textId="27BFD63F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376F89E9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533F555" w14:textId="65512DF3" w:rsidR="00EC0EC4" w:rsidRDefault="00EC0EC4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Rating</w:t>
            </w:r>
          </w:p>
        </w:tc>
        <w:tc>
          <w:tcPr>
            <w:tcW w:w="3201" w:type="dxa"/>
            <w:shd w:val="clear" w:color="auto" w:fill="D9D9D9"/>
          </w:tcPr>
          <w:p w14:paraId="1557A44F" w14:textId="63C0A45F" w:rsidR="00EC0EC4" w:rsidRDefault="00EC0EC4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E4729CA" w14:textId="706ECF83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829" w:type="dxa"/>
            <w:shd w:val="clear" w:color="auto" w:fill="D9D9D9"/>
          </w:tcPr>
          <w:p w14:paraId="6B1B01F9" w14:textId="77777777" w:rsidR="00EC0EC4" w:rsidRPr="00E04E87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06279443" w14:textId="017C03AD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19869657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D0A72A1" w14:textId="0C40E65E" w:rsidR="00EC0EC4" w:rsidRDefault="00EC0EC4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Release_year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4DC732A" w14:textId="404EF87F" w:rsidR="00EC0EC4" w:rsidRDefault="00EC0EC4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83AE295" w14:textId="30A007B0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14:paraId="46133D2E" w14:textId="77777777" w:rsidR="00EC0EC4" w:rsidRPr="00E04E87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6B1ED963" w14:textId="6133C296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6647073A" w14:textId="77777777" w:rsidTr="006501A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B424652" w14:textId="287B1F72" w:rsidR="00EC0EC4" w:rsidRDefault="00EC0EC4" w:rsidP="006501AD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Description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189092E8" w14:textId="0F39777A" w:rsidR="00EC0EC4" w:rsidRDefault="00EC0EC4" w:rsidP="006501AD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String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D607CF5" w14:textId="45F1798B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79A6C96C" w14:textId="77777777" w:rsidR="00EC0EC4" w:rsidRPr="00E04E87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0E8A2F58" w14:textId="049068DA" w:rsidR="00EC0EC4" w:rsidRDefault="00EC0EC4" w:rsidP="006501AD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</w:tbl>
    <w:p w14:paraId="223CF022" w14:textId="77777777" w:rsidR="00E93AED" w:rsidRDefault="00E93AED" w:rsidP="001A0DE6">
      <w:pPr>
        <w:ind w:left="786"/>
      </w:pPr>
    </w:p>
    <w:p w14:paraId="2B863FE5" w14:textId="77777777" w:rsidR="00EC0EC4" w:rsidRDefault="00EC0EC4" w:rsidP="001A0DE6">
      <w:pPr>
        <w:ind w:left="786"/>
      </w:pPr>
    </w:p>
    <w:p w14:paraId="44214A3A" w14:textId="77777777" w:rsidR="00EC0EC4" w:rsidRDefault="00EC0EC4" w:rsidP="001A0DE6">
      <w:pPr>
        <w:ind w:left="786"/>
      </w:pPr>
    </w:p>
    <w:p w14:paraId="5DC6149E" w14:textId="77777777" w:rsidR="00E31725" w:rsidRDefault="00E31725" w:rsidP="001A0DE6">
      <w:pPr>
        <w:ind w:left="786"/>
      </w:pPr>
    </w:p>
    <w:p w14:paraId="6C2FD938" w14:textId="77777777" w:rsidR="00EC0EC4" w:rsidRDefault="00EC0EC4" w:rsidP="001A0DE6">
      <w:pPr>
        <w:ind w:left="786"/>
      </w:pPr>
    </w:p>
    <w:p w14:paraId="490732E2" w14:textId="77777777" w:rsidR="00EC0EC4" w:rsidRDefault="00EC0EC4" w:rsidP="001A0DE6">
      <w:pPr>
        <w:ind w:left="786"/>
      </w:pPr>
    </w:p>
    <w:p w14:paraId="5CCFFB26" w14:textId="77777777" w:rsidR="00EC0EC4" w:rsidRDefault="00EC0EC4" w:rsidP="001A0DE6">
      <w:pPr>
        <w:ind w:left="786"/>
      </w:pPr>
    </w:p>
    <w:p w14:paraId="405119CB" w14:textId="6D93670F" w:rsidR="001A0DE6" w:rsidRDefault="001A0DE6" w:rsidP="001A0DE6">
      <w:pPr>
        <w:pStyle w:val="PargrafodaLista"/>
        <w:numPr>
          <w:ilvl w:val="1"/>
          <w:numId w:val="12"/>
        </w:numPr>
      </w:pPr>
      <w:r>
        <w:t xml:space="preserve"> Tabela de Cadastro de Series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EC0EC4" w:rsidRPr="00E04E87" w14:paraId="4E4D8DD2" w14:textId="77777777" w:rsidTr="00127DD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1E2D29F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  <w:b/>
                <w:bCs/>
              </w:rPr>
            </w:pPr>
            <w:r w:rsidRPr="00E04E87">
              <w:rPr>
                <w:rFonts w:eastAsia="Calibri"/>
                <w:b/>
                <w:bCs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5B6F43A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36C44670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22CF09B6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r w:rsidRPr="00E04E87">
              <w:rPr>
                <w:rFonts w:eastAsia="Calibri"/>
                <w:b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7BB4487B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  <w:b/>
              </w:rPr>
            </w:pPr>
            <w:proofErr w:type="spellStart"/>
            <w:r w:rsidRPr="00E04E87">
              <w:rPr>
                <w:rFonts w:eastAsia="Calibri"/>
                <w:b/>
              </w:rPr>
              <w:t>Obrig</w:t>
            </w:r>
            <w:proofErr w:type="spellEnd"/>
            <w:r w:rsidRPr="00E04E87">
              <w:rPr>
                <w:rFonts w:eastAsia="Calibri"/>
                <w:b/>
              </w:rPr>
              <w:t>.</w:t>
            </w:r>
          </w:p>
        </w:tc>
      </w:tr>
      <w:tr w:rsidR="00EC0EC4" w:rsidRPr="00E04E87" w14:paraId="7632516D" w14:textId="77777777" w:rsidTr="00127DD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4683F0" w14:textId="77777777" w:rsidR="00EC0EC4" w:rsidRPr="00E04E87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7C404F12" w14:textId="77777777" w:rsidR="00EC0EC4" w:rsidRPr="00E04E87" w:rsidRDefault="00EC0EC4" w:rsidP="00127DDE">
            <w:pPr>
              <w:suppressAutoHyphens/>
              <w:ind w:left="142"/>
              <w:rPr>
                <w:rFonts w:eastAsia="Calibri"/>
              </w:rPr>
            </w:pPr>
            <w:r>
              <w:rPr>
                <w:rFonts w:eastAsia="Calibri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4A267148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3FD4A7DB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5C384816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62C86832" w14:textId="77777777" w:rsidTr="00127DDE">
        <w:trPr>
          <w:trHeight w:val="557"/>
          <w:jc w:val="center"/>
        </w:trPr>
        <w:tc>
          <w:tcPr>
            <w:tcW w:w="2286" w:type="dxa"/>
            <w:shd w:val="clear" w:color="auto" w:fill="D9D9D9"/>
          </w:tcPr>
          <w:p w14:paraId="036AAFD9" w14:textId="77777777" w:rsidR="00EC0EC4" w:rsidRPr="00E04E87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2EE8C504" w14:textId="77777777" w:rsidR="00EC0EC4" w:rsidRPr="00E04E87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2DAF23C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148BC217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50A19B1C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662976B9" w14:textId="77777777" w:rsidTr="00127DD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523D00" w14:textId="77777777" w:rsidR="00EC0EC4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User_id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16FB05FD" w14:textId="77777777" w:rsidR="00EC0EC4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7217E59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1AF8E218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FK</w:t>
            </w:r>
          </w:p>
        </w:tc>
        <w:tc>
          <w:tcPr>
            <w:tcW w:w="1067" w:type="dxa"/>
            <w:shd w:val="clear" w:color="auto" w:fill="D9D9D9"/>
          </w:tcPr>
          <w:p w14:paraId="59066A50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5C5E2447" w14:textId="77777777" w:rsidTr="00127DD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FBC741E" w14:textId="77777777" w:rsidR="00EC0EC4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Status_Option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5BBF85BA" w14:textId="77777777" w:rsidR="00EC0EC4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String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D7A20D0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3149A926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71EAEB9F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1544D701" w14:textId="77777777" w:rsidTr="00127DD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A298D4" w14:textId="77777777" w:rsidR="00EC0EC4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Genre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52CDB91B" w14:textId="77777777" w:rsidR="00EC0EC4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String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39433493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6244B73A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01362562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3AFD9C4F" w14:textId="77777777" w:rsidTr="00127DD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F8EFE6" w14:textId="77777777" w:rsidR="00EC0EC4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Rating</w:t>
            </w:r>
          </w:p>
        </w:tc>
        <w:tc>
          <w:tcPr>
            <w:tcW w:w="3201" w:type="dxa"/>
            <w:shd w:val="clear" w:color="auto" w:fill="D9D9D9"/>
          </w:tcPr>
          <w:p w14:paraId="451801D0" w14:textId="77777777" w:rsidR="00EC0EC4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50A740C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829" w:type="dxa"/>
            <w:shd w:val="clear" w:color="auto" w:fill="D9D9D9"/>
          </w:tcPr>
          <w:p w14:paraId="3D12CCAC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1542B3EF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4E3155A5" w14:textId="77777777" w:rsidTr="00127DD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E625D4A" w14:textId="77777777" w:rsidR="00EC0EC4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Release_year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0EA1AA84" w14:textId="77777777" w:rsidR="00EC0EC4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B173A21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14:paraId="751DFC52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1A65CB34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609A7857" w14:textId="77777777" w:rsidTr="00127DD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AF66EB" w14:textId="77777777" w:rsidR="00EC0EC4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Description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50C2641" w14:textId="77777777" w:rsidR="00EC0EC4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String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E246021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5488CDFE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1F537ACB" w14:textId="7777777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0DCD9093" w14:textId="77777777" w:rsidTr="00127DD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348D89B" w14:textId="32622355" w:rsidR="00EC0EC4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Seasons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6CAA71EC" w14:textId="6AD9E1D6" w:rsidR="00EC0EC4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1E14CBD" w14:textId="43B9C547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829" w:type="dxa"/>
            <w:shd w:val="clear" w:color="auto" w:fill="D9D9D9"/>
          </w:tcPr>
          <w:p w14:paraId="1B49DEFB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7BFC015F" w14:textId="6F09BFF3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  <w:tr w:rsidR="00EC0EC4" w:rsidRPr="00E04E87" w14:paraId="62616B2D" w14:textId="77777777" w:rsidTr="00127DD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302302" w14:textId="49C70A69" w:rsidR="00EC0EC4" w:rsidRDefault="00EC0EC4" w:rsidP="00127DDE">
            <w:pPr>
              <w:suppressAutoHyphens/>
              <w:ind w:left="142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Episodes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BBBC1C5" w14:textId="414678D3" w:rsidR="00EC0EC4" w:rsidRDefault="00EC0EC4" w:rsidP="00127DDE">
            <w:pPr>
              <w:suppressAutoHyphens/>
              <w:ind w:left="142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D056553" w14:textId="47960314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829" w:type="dxa"/>
            <w:shd w:val="clear" w:color="auto" w:fill="D9D9D9"/>
          </w:tcPr>
          <w:p w14:paraId="330D1B49" w14:textId="77777777" w:rsidR="00EC0EC4" w:rsidRPr="00E04E87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</w:p>
        </w:tc>
        <w:tc>
          <w:tcPr>
            <w:tcW w:w="1067" w:type="dxa"/>
            <w:shd w:val="clear" w:color="auto" w:fill="D9D9D9"/>
          </w:tcPr>
          <w:p w14:paraId="18DC9C35" w14:textId="6100FA98" w:rsidR="00EC0EC4" w:rsidRDefault="00EC0EC4" w:rsidP="00127DDE">
            <w:pPr>
              <w:suppressAutoHyphens/>
              <w:ind w:left="142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x</w:t>
            </w:r>
          </w:p>
        </w:tc>
      </w:tr>
    </w:tbl>
    <w:p w14:paraId="0ED945A2" w14:textId="77777777" w:rsidR="001A0DE6" w:rsidRDefault="001A0DE6" w:rsidP="001A0DE6">
      <w:pPr>
        <w:pStyle w:val="PargrafodaLista"/>
        <w:ind w:left="1146"/>
      </w:pPr>
    </w:p>
    <w:p w14:paraId="45C5785B" w14:textId="77777777" w:rsidR="00E31725" w:rsidRDefault="00E31725" w:rsidP="001A0DE6">
      <w:pPr>
        <w:pStyle w:val="PargrafodaLista"/>
        <w:ind w:left="1146"/>
      </w:pPr>
    </w:p>
    <w:p w14:paraId="026A1AF3" w14:textId="77777777" w:rsidR="00EC0EC4" w:rsidRDefault="00EC0EC4" w:rsidP="001A0DE6">
      <w:pPr>
        <w:pStyle w:val="PargrafodaLista"/>
        <w:ind w:left="1146"/>
      </w:pPr>
    </w:p>
    <w:p w14:paraId="6756CAB5" w14:textId="77777777" w:rsidR="00EC0EC4" w:rsidRDefault="00EC0EC4" w:rsidP="001A0DE6">
      <w:pPr>
        <w:pStyle w:val="PargrafodaLista"/>
        <w:ind w:left="1146"/>
      </w:pPr>
    </w:p>
    <w:p w14:paraId="56FF0432" w14:textId="77777777" w:rsidR="00EC0EC4" w:rsidRDefault="00EC0EC4" w:rsidP="001A0DE6">
      <w:pPr>
        <w:pStyle w:val="PargrafodaLista"/>
        <w:ind w:left="1146"/>
      </w:pPr>
    </w:p>
    <w:p w14:paraId="08A33D89" w14:textId="77777777" w:rsidR="00EC0EC4" w:rsidRDefault="00EC0EC4" w:rsidP="001A0DE6">
      <w:pPr>
        <w:pStyle w:val="PargrafodaLista"/>
        <w:ind w:left="1146"/>
      </w:pPr>
    </w:p>
    <w:p w14:paraId="35D382E7" w14:textId="77777777" w:rsidR="00EC0EC4" w:rsidRDefault="00EC0EC4" w:rsidP="001A0DE6">
      <w:pPr>
        <w:pStyle w:val="PargrafodaLista"/>
        <w:ind w:left="1146"/>
      </w:pPr>
    </w:p>
    <w:p w14:paraId="6D2EC764" w14:textId="77777777" w:rsidR="00EC0EC4" w:rsidRDefault="00EC0EC4" w:rsidP="001A0DE6">
      <w:pPr>
        <w:pStyle w:val="PargrafodaLista"/>
        <w:ind w:left="1146"/>
      </w:pPr>
    </w:p>
    <w:p w14:paraId="54456196" w14:textId="77777777" w:rsidR="00EC0EC4" w:rsidRDefault="00EC0EC4" w:rsidP="001A0DE6">
      <w:pPr>
        <w:pStyle w:val="PargrafodaLista"/>
        <w:ind w:left="1146"/>
      </w:pPr>
    </w:p>
    <w:p w14:paraId="7AF57396" w14:textId="77777777" w:rsidR="00EC0EC4" w:rsidRDefault="00EC0EC4" w:rsidP="001A0DE6">
      <w:pPr>
        <w:pStyle w:val="PargrafodaLista"/>
        <w:ind w:left="1146"/>
      </w:pPr>
    </w:p>
    <w:p w14:paraId="47974911" w14:textId="77777777" w:rsidR="00EC0EC4" w:rsidRDefault="00EC0EC4" w:rsidP="001A0DE6">
      <w:pPr>
        <w:pStyle w:val="PargrafodaLista"/>
        <w:ind w:left="1146"/>
      </w:pPr>
    </w:p>
    <w:p w14:paraId="14578292" w14:textId="77777777" w:rsidR="00EC0EC4" w:rsidRDefault="00EC0EC4" w:rsidP="001A0DE6">
      <w:pPr>
        <w:pStyle w:val="PargrafodaLista"/>
        <w:ind w:left="1146"/>
      </w:pPr>
    </w:p>
    <w:p w14:paraId="2C03BC5B" w14:textId="77777777" w:rsidR="00EC0EC4" w:rsidRDefault="00EC0EC4" w:rsidP="001A0DE6">
      <w:pPr>
        <w:pStyle w:val="PargrafodaLista"/>
        <w:ind w:left="1146"/>
      </w:pPr>
    </w:p>
    <w:p w14:paraId="76D9F242" w14:textId="77777777" w:rsidR="00EC0EC4" w:rsidRDefault="00EC0EC4" w:rsidP="001A0DE6">
      <w:pPr>
        <w:pStyle w:val="PargrafodaLista"/>
        <w:ind w:left="1146"/>
      </w:pPr>
    </w:p>
    <w:p w14:paraId="1E25568C" w14:textId="77777777" w:rsidR="00EC0EC4" w:rsidRDefault="00EC0EC4" w:rsidP="001A0DE6">
      <w:pPr>
        <w:pStyle w:val="PargrafodaLista"/>
        <w:ind w:left="1146"/>
      </w:pPr>
    </w:p>
    <w:p w14:paraId="5F202C92" w14:textId="77777777" w:rsidR="00EC0EC4" w:rsidRDefault="00EC0EC4" w:rsidP="001A0DE6">
      <w:pPr>
        <w:pStyle w:val="PargrafodaLista"/>
        <w:ind w:left="1146"/>
      </w:pPr>
    </w:p>
    <w:p w14:paraId="67C41241" w14:textId="77777777" w:rsidR="00EC0EC4" w:rsidRDefault="00EC0EC4" w:rsidP="001A0DE6">
      <w:pPr>
        <w:pStyle w:val="PargrafodaLista"/>
        <w:ind w:left="1146"/>
      </w:pPr>
    </w:p>
    <w:p w14:paraId="79CD3933" w14:textId="77777777" w:rsidR="00EC0EC4" w:rsidRDefault="00EC0EC4" w:rsidP="001A0DE6">
      <w:pPr>
        <w:pStyle w:val="PargrafodaLista"/>
        <w:ind w:left="1146"/>
      </w:pPr>
    </w:p>
    <w:p w14:paraId="2D0C3A22" w14:textId="77777777" w:rsidR="00EC0EC4" w:rsidRDefault="00EC0EC4" w:rsidP="001A0DE6">
      <w:pPr>
        <w:pStyle w:val="PargrafodaLista"/>
        <w:ind w:left="1146"/>
      </w:pPr>
    </w:p>
    <w:p w14:paraId="4227E90E" w14:textId="77777777" w:rsidR="00EC0EC4" w:rsidRDefault="00EC0EC4" w:rsidP="001A0DE6">
      <w:pPr>
        <w:pStyle w:val="PargrafodaLista"/>
        <w:ind w:left="1146"/>
      </w:pPr>
    </w:p>
    <w:p w14:paraId="67FC0439" w14:textId="77777777" w:rsidR="00EC0EC4" w:rsidRDefault="00EC0EC4" w:rsidP="001A0DE6">
      <w:pPr>
        <w:pStyle w:val="PargrafodaLista"/>
        <w:ind w:left="1146"/>
      </w:pPr>
    </w:p>
    <w:p w14:paraId="51D6BEE6" w14:textId="77777777" w:rsidR="00EC0EC4" w:rsidRPr="001A0DE6" w:rsidRDefault="00EC0EC4" w:rsidP="001A0DE6">
      <w:pPr>
        <w:pStyle w:val="PargrafodaLista"/>
        <w:ind w:left="1146"/>
      </w:pPr>
    </w:p>
    <w:p w14:paraId="200E4C07" w14:textId="261066F7" w:rsidR="00D7624D" w:rsidRDefault="001A0DE6" w:rsidP="00D7624D">
      <w:pPr>
        <w:pStyle w:val="Ttulo2"/>
        <w:numPr>
          <w:ilvl w:val="0"/>
          <w:numId w:val="12"/>
        </w:numPr>
        <w:rPr>
          <w:rFonts w:ascii="Times New Roman" w:hAnsi="Times New Roman" w:cs="Times New Roman"/>
          <w:color w:val="auto"/>
        </w:rPr>
      </w:pPr>
      <w:r w:rsidRPr="00EC0EC4">
        <w:rPr>
          <w:rFonts w:ascii="Times New Roman" w:hAnsi="Times New Roman" w:cs="Times New Roman"/>
          <w:color w:val="auto"/>
        </w:rPr>
        <w:t>Diagramação e prototipação de Telas</w:t>
      </w:r>
    </w:p>
    <w:p w14:paraId="78E06CDE" w14:textId="77777777" w:rsidR="00EC0EC4" w:rsidRPr="00EC0EC4" w:rsidRDefault="00EC0EC4" w:rsidP="00EC0EC4"/>
    <w:p w14:paraId="196C08F1" w14:textId="5D271676" w:rsidR="00EC0EC4" w:rsidRDefault="00D7624D" w:rsidP="00EC0EC4">
      <w:pPr>
        <w:pStyle w:val="PargrafodaLista"/>
        <w:numPr>
          <w:ilvl w:val="1"/>
          <w:numId w:val="12"/>
        </w:numPr>
        <w:ind w:left="142" w:firstLine="567"/>
      </w:pPr>
      <w:r>
        <w:t xml:space="preserve"> Tela de escolha de usuario</w:t>
      </w:r>
      <w:r>
        <w:br/>
      </w:r>
      <w:r w:rsidR="00EC0EC4" w:rsidRPr="00EC0EC4">
        <w:drawing>
          <wp:inline distT="0" distB="0" distL="0" distR="0" wp14:anchorId="3582B5EC" wp14:editId="5404358D">
            <wp:extent cx="5486400" cy="3517900"/>
            <wp:effectExtent l="0" t="0" r="0" b="6350"/>
            <wp:docPr id="978201882" name="Imagem 1" descr="Tela de um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01882" name="Imagem 1" descr="Tela de um aparelho eletrônic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8C7D" w14:textId="77777777" w:rsidR="00EC0EC4" w:rsidRDefault="00EC0EC4" w:rsidP="00D7624D">
      <w:pPr>
        <w:pStyle w:val="PargrafodaLista"/>
        <w:ind w:left="786"/>
      </w:pPr>
    </w:p>
    <w:p w14:paraId="021E9B5C" w14:textId="77777777" w:rsidR="00EC0EC4" w:rsidRDefault="00EC0EC4" w:rsidP="00D7624D">
      <w:pPr>
        <w:pStyle w:val="PargrafodaLista"/>
        <w:ind w:left="786"/>
      </w:pPr>
    </w:p>
    <w:p w14:paraId="49E96583" w14:textId="77777777" w:rsidR="00EC0EC4" w:rsidRPr="00D7624D" w:rsidRDefault="00EC0EC4" w:rsidP="00D7624D">
      <w:pPr>
        <w:pStyle w:val="PargrafodaLista"/>
        <w:ind w:left="786"/>
      </w:pPr>
    </w:p>
    <w:p w14:paraId="313CC152" w14:textId="36664CFB" w:rsidR="001A0DE6" w:rsidRDefault="00D7624D" w:rsidP="00D7624D">
      <w:pPr>
        <w:pStyle w:val="PargrafodaLista"/>
        <w:numPr>
          <w:ilvl w:val="1"/>
          <w:numId w:val="12"/>
        </w:numPr>
        <w:ind w:left="0" w:firstLine="786"/>
      </w:pPr>
      <w:r>
        <w:t xml:space="preserve"> Tela de Login</w:t>
      </w:r>
      <w:r>
        <w:br/>
      </w:r>
    </w:p>
    <w:p w14:paraId="0A56328E" w14:textId="60D12D0B" w:rsidR="00D7624D" w:rsidRDefault="00EC0EC4" w:rsidP="00EC0EC4">
      <w:pPr>
        <w:pStyle w:val="PargrafodaLista"/>
        <w:ind w:left="0"/>
      </w:pPr>
      <w:r w:rsidRPr="00EC0EC4">
        <w:drawing>
          <wp:inline distT="0" distB="0" distL="0" distR="0" wp14:anchorId="53B9F2E9" wp14:editId="767FCE8B">
            <wp:extent cx="5486400" cy="2646045"/>
            <wp:effectExtent l="0" t="0" r="0" b="1905"/>
            <wp:docPr id="2099115449" name="Imagem 1" descr="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15449" name="Imagem 1" descr="Interface gráfica do usuário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B63E" w14:textId="7F6D23F8" w:rsidR="00D7624D" w:rsidRDefault="00D7624D" w:rsidP="00D7624D">
      <w:pPr>
        <w:pStyle w:val="PargrafodaLista"/>
        <w:numPr>
          <w:ilvl w:val="1"/>
          <w:numId w:val="12"/>
        </w:numPr>
        <w:ind w:left="0" w:firstLine="786"/>
      </w:pPr>
      <w:r>
        <w:lastRenderedPageBreak/>
        <w:t>Tela da home</w:t>
      </w:r>
      <w:r>
        <w:br/>
      </w:r>
      <w:r>
        <w:rPr>
          <w:noProof/>
        </w:rPr>
        <w:drawing>
          <wp:inline distT="0" distB="0" distL="0" distR="0" wp14:anchorId="67D57855" wp14:editId="1B7254E2">
            <wp:extent cx="5486400" cy="2579370"/>
            <wp:effectExtent l="0" t="0" r="0" b="0"/>
            <wp:docPr id="264585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5CF2" w14:textId="77777777" w:rsidR="00EC0EC4" w:rsidRDefault="00EC0EC4" w:rsidP="00EC0EC4">
      <w:pPr>
        <w:pStyle w:val="PargrafodaLista"/>
        <w:ind w:left="786"/>
      </w:pPr>
    </w:p>
    <w:p w14:paraId="15E0A2E1" w14:textId="77777777" w:rsidR="00EC0EC4" w:rsidRDefault="00EC0EC4" w:rsidP="00EC0EC4">
      <w:pPr>
        <w:pStyle w:val="PargrafodaLista"/>
        <w:ind w:left="786"/>
      </w:pPr>
    </w:p>
    <w:p w14:paraId="28F2CAEE" w14:textId="552E1DDE" w:rsidR="00EC0EC4" w:rsidRDefault="00EC0EC4" w:rsidP="00D7624D">
      <w:pPr>
        <w:pStyle w:val="PargrafodaLista"/>
        <w:numPr>
          <w:ilvl w:val="1"/>
          <w:numId w:val="12"/>
        </w:numPr>
        <w:ind w:left="0" w:firstLine="786"/>
      </w:pPr>
      <w:r>
        <w:t>Painel de administrador</w:t>
      </w:r>
    </w:p>
    <w:p w14:paraId="63C9CE61" w14:textId="46B23C5E" w:rsidR="00EC0EC4" w:rsidRDefault="00EC0EC4" w:rsidP="00EC0EC4">
      <w:pPr>
        <w:pStyle w:val="PargrafodaLista"/>
        <w:ind w:left="0"/>
      </w:pPr>
      <w:r w:rsidRPr="00EC0EC4">
        <w:drawing>
          <wp:inline distT="0" distB="0" distL="0" distR="0" wp14:anchorId="3EC2B791" wp14:editId="6E3DAAD6">
            <wp:extent cx="5486400" cy="1659255"/>
            <wp:effectExtent l="0" t="0" r="0" b="0"/>
            <wp:docPr id="42483277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2778" name="Imagem 1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0C8" w14:textId="77777777" w:rsidR="00EC0EC4" w:rsidRDefault="00EC0EC4" w:rsidP="00EC0EC4">
      <w:pPr>
        <w:pStyle w:val="PargrafodaLista"/>
        <w:ind w:left="0"/>
      </w:pPr>
    </w:p>
    <w:p w14:paraId="560C9B1B" w14:textId="77777777" w:rsidR="00EC0EC4" w:rsidRDefault="00EC0EC4" w:rsidP="00EC0EC4">
      <w:pPr>
        <w:pStyle w:val="PargrafodaLista"/>
        <w:ind w:left="0"/>
      </w:pPr>
    </w:p>
    <w:p w14:paraId="785056CE" w14:textId="77777777" w:rsidR="00EC0EC4" w:rsidRDefault="00EC0EC4" w:rsidP="00EC0EC4">
      <w:pPr>
        <w:pStyle w:val="PargrafodaLista"/>
        <w:ind w:left="0"/>
      </w:pPr>
    </w:p>
    <w:p w14:paraId="6E3C73DB" w14:textId="77777777" w:rsidR="00EC0EC4" w:rsidRDefault="00EC0EC4" w:rsidP="00EC0EC4">
      <w:pPr>
        <w:pStyle w:val="PargrafodaLista"/>
        <w:ind w:left="0"/>
      </w:pPr>
    </w:p>
    <w:p w14:paraId="42776B11" w14:textId="77777777" w:rsidR="00EC0EC4" w:rsidRDefault="00EC0EC4" w:rsidP="00EC0EC4">
      <w:pPr>
        <w:pStyle w:val="PargrafodaLista"/>
        <w:ind w:left="0"/>
      </w:pPr>
    </w:p>
    <w:p w14:paraId="69770602" w14:textId="77777777" w:rsidR="00EC0EC4" w:rsidRDefault="00EC0EC4" w:rsidP="00EC0EC4">
      <w:pPr>
        <w:pStyle w:val="PargrafodaLista"/>
        <w:ind w:left="0"/>
      </w:pPr>
    </w:p>
    <w:p w14:paraId="0E01273A" w14:textId="77777777" w:rsidR="00EC0EC4" w:rsidRDefault="00EC0EC4" w:rsidP="00EC0EC4">
      <w:pPr>
        <w:pStyle w:val="PargrafodaLista"/>
        <w:ind w:left="0"/>
      </w:pPr>
    </w:p>
    <w:p w14:paraId="0F74CAEA" w14:textId="77777777" w:rsidR="00EC0EC4" w:rsidRDefault="00EC0EC4" w:rsidP="00EC0EC4">
      <w:pPr>
        <w:pStyle w:val="PargrafodaLista"/>
        <w:ind w:left="0"/>
      </w:pPr>
    </w:p>
    <w:p w14:paraId="26EFD77E" w14:textId="77777777" w:rsidR="00EC0EC4" w:rsidRDefault="00EC0EC4" w:rsidP="00EC0EC4">
      <w:pPr>
        <w:pStyle w:val="PargrafodaLista"/>
        <w:ind w:left="0"/>
      </w:pPr>
    </w:p>
    <w:p w14:paraId="36CEA9D9" w14:textId="77777777" w:rsidR="00EC0EC4" w:rsidRDefault="00EC0EC4" w:rsidP="00EC0EC4">
      <w:pPr>
        <w:pStyle w:val="PargrafodaLista"/>
        <w:ind w:left="0"/>
      </w:pPr>
    </w:p>
    <w:p w14:paraId="67F6B6A8" w14:textId="77777777" w:rsidR="00EC0EC4" w:rsidRDefault="00EC0EC4" w:rsidP="00EC0EC4">
      <w:pPr>
        <w:pStyle w:val="PargrafodaLista"/>
        <w:ind w:left="0"/>
      </w:pPr>
    </w:p>
    <w:p w14:paraId="2D374233" w14:textId="77777777" w:rsidR="00EC0EC4" w:rsidRDefault="00EC0EC4" w:rsidP="00EC0EC4">
      <w:pPr>
        <w:pStyle w:val="PargrafodaLista"/>
        <w:ind w:left="0"/>
      </w:pPr>
    </w:p>
    <w:p w14:paraId="06240269" w14:textId="77777777" w:rsidR="00EC0EC4" w:rsidRDefault="00EC0EC4" w:rsidP="00EC0EC4">
      <w:pPr>
        <w:pStyle w:val="PargrafodaLista"/>
        <w:ind w:left="0"/>
      </w:pPr>
    </w:p>
    <w:p w14:paraId="137BC162" w14:textId="77777777" w:rsidR="00EC0EC4" w:rsidRDefault="00EC0EC4" w:rsidP="00EC0EC4">
      <w:pPr>
        <w:pStyle w:val="PargrafodaLista"/>
        <w:ind w:left="0"/>
      </w:pPr>
    </w:p>
    <w:p w14:paraId="300E31E7" w14:textId="77777777" w:rsidR="00EC0EC4" w:rsidRDefault="00EC0EC4" w:rsidP="00EC0EC4">
      <w:pPr>
        <w:pStyle w:val="PargrafodaLista"/>
        <w:ind w:left="0"/>
      </w:pPr>
    </w:p>
    <w:p w14:paraId="46D48CA8" w14:textId="77777777" w:rsidR="00EC0EC4" w:rsidRDefault="00EC0EC4" w:rsidP="00EC0EC4">
      <w:pPr>
        <w:pStyle w:val="PargrafodaLista"/>
        <w:ind w:left="0"/>
      </w:pPr>
    </w:p>
    <w:p w14:paraId="45D2325B" w14:textId="77777777" w:rsidR="00EC0EC4" w:rsidRDefault="00EC0EC4" w:rsidP="00EC0EC4">
      <w:pPr>
        <w:pStyle w:val="PargrafodaLista"/>
        <w:ind w:left="0"/>
      </w:pPr>
    </w:p>
    <w:p w14:paraId="2E77B644" w14:textId="143DD50F" w:rsidR="00EC0EC4" w:rsidRDefault="00EC0EC4" w:rsidP="00EC0EC4">
      <w:pPr>
        <w:pStyle w:val="PargrafodaLista"/>
        <w:numPr>
          <w:ilvl w:val="1"/>
          <w:numId w:val="12"/>
        </w:numPr>
      </w:pPr>
      <w:r>
        <w:lastRenderedPageBreak/>
        <w:t xml:space="preserve"> Cadastro de filmes e series</w:t>
      </w:r>
    </w:p>
    <w:p w14:paraId="1E547164" w14:textId="6A8F5B87" w:rsidR="00EC0EC4" w:rsidRDefault="00EC0EC4" w:rsidP="00EC0EC4">
      <w:pPr>
        <w:pStyle w:val="PargrafodaLista"/>
        <w:ind w:left="1146"/>
      </w:pPr>
      <w:r w:rsidRPr="00EC0EC4">
        <w:drawing>
          <wp:inline distT="0" distB="0" distL="0" distR="0" wp14:anchorId="18B7459A" wp14:editId="564DC29A">
            <wp:extent cx="5486400" cy="3283585"/>
            <wp:effectExtent l="0" t="0" r="0" b="0"/>
            <wp:docPr id="26761655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16553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A552" w14:textId="03628599" w:rsidR="00EC0EC4" w:rsidRDefault="00EC0EC4" w:rsidP="00EC0EC4">
      <w:pPr>
        <w:pStyle w:val="PargrafodaLista"/>
        <w:ind w:left="1146"/>
      </w:pPr>
      <w:r w:rsidRPr="00EC0EC4">
        <w:drawing>
          <wp:inline distT="0" distB="0" distL="0" distR="0" wp14:anchorId="75ABE877" wp14:editId="73834A75">
            <wp:extent cx="5486400" cy="3201670"/>
            <wp:effectExtent l="0" t="0" r="0" b="0"/>
            <wp:docPr id="100803272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32722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180C" w14:textId="77777777" w:rsidR="00EC0EC4" w:rsidRDefault="00EC0EC4" w:rsidP="00EC0EC4">
      <w:pPr>
        <w:pStyle w:val="PargrafodaLista"/>
        <w:ind w:left="1146"/>
      </w:pPr>
    </w:p>
    <w:p w14:paraId="3AE4410B" w14:textId="3A961876" w:rsidR="00EC0EC4" w:rsidRDefault="00EC0EC4" w:rsidP="00EC0EC4">
      <w:pPr>
        <w:pStyle w:val="PargrafodaLista"/>
        <w:numPr>
          <w:ilvl w:val="1"/>
          <w:numId w:val="12"/>
        </w:numPr>
      </w:pPr>
      <w:r>
        <w:lastRenderedPageBreak/>
        <w:t xml:space="preserve"> Listagem de filmes e series</w:t>
      </w:r>
      <w:r>
        <w:br/>
      </w:r>
      <w:r w:rsidRPr="00EC0EC4">
        <w:drawing>
          <wp:inline distT="0" distB="0" distL="0" distR="0" wp14:anchorId="48D35B0D" wp14:editId="65BC2906">
            <wp:extent cx="5549265" cy="1387475"/>
            <wp:effectExtent l="0" t="0" r="0" b="3175"/>
            <wp:docPr id="161667832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78328" name="Imagem 1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0EC4">
        <w:drawing>
          <wp:inline distT="0" distB="0" distL="0" distR="0" wp14:anchorId="2B354B80" wp14:editId="71B2E6BD">
            <wp:extent cx="5549265" cy="1772920"/>
            <wp:effectExtent l="0" t="0" r="0" b="0"/>
            <wp:docPr id="1504101803" name="Imagem 1" descr="Tela de computador com ícon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01803" name="Imagem 1" descr="Tela de computador com ícone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69CF" w14:textId="368BCA3C" w:rsidR="00D07B77" w:rsidRDefault="00D07B77" w:rsidP="00D07B77">
      <w:pPr>
        <w:pStyle w:val="PargrafodaLista"/>
        <w:numPr>
          <w:ilvl w:val="0"/>
          <w:numId w:val="12"/>
        </w:numPr>
      </w:pPr>
      <w:proofErr w:type="spellStart"/>
      <w:r>
        <w:t>Dailys</w:t>
      </w:r>
      <w:proofErr w:type="spellEnd"/>
    </w:p>
    <w:p w14:paraId="6DF3331C" w14:textId="122BBF6E" w:rsidR="00D07B77" w:rsidRDefault="00D07B77" w:rsidP="00D07B77">
      <w:pPr>
        <w:pStyle w:val="PargrafodaLista"/>
        <w:numPr>
          <w:ilvl w:val="1"/>
          <w:numId w:val="12"/>
        </w:numPr>
      </w:pPr>
      <w:r>
        <w:t xml:space="preserve"> Daily 29/11</w:t>
      </w:r>
      <w:r>
        <w:br/>
      </w:r>
      <w:r>
        <w:rPr>
          <w:noProof/>
        </w:rPr>
        <w:drawing>
          <wp:inline distT="0" distB="0" distL="0" distR="0" wp14:anchorId="26BC6746" wp14:editId="4B36D8E6">
            <wp:extent cx="5544820" cy="1817370"/>
            <wp:effectExtent l="0" t="0" r="0" b="0"/>
            <wp:docPr id="350151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3AB7" w14:textId="53D9FDDA" w:rsidR="00D07B77" w:rsidRDefault="00D07B77" w:rsidP="00D07B77">
      <w:pPr>
        <w:pStyle w:val="PargrafodaLista"/>
        <w:numPr>
          <w:ilvl w:val="1"/>
          <w:numId w:val="12"/>
        </w:numPr>
      </w:pPr>
      <w:r>
        <w:lastRenderedPageBreak/>
        <w:t xml:space="preserve"> Daily 02/12</w:t>
      </w:r>
      <w:r>
        <w:br/>
      </w:r>
      <w:r>
        <w:rPr>
          <w:noProof/>
        </w:rPr>
        <w:drawing>
          <wp:inline distT="0" distB="0" distL="0" distR="0" wp14:anchorId="5D6B3812" wp14:editId="07654A24">
            <wp:extent cx="5544820" cy="2684780"/>
            <wp:effectExtent l="0" t="0" r="0" b="1270"/>
            <wp:docPr id="41831894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4F8E" w14:textId="7FF53C07" w:rsidR="00D07B77" w:rsidRDefault="00D07B77" w:rsidP="00D07B77">
      <w:pPr>
        <w:pStyle w:val="PargrafodaLista"/>
        <w:numPr>
          <w:ilvl w:val="1"/>
          <w:numId w:val="12"/>
        </w:numPr>
      </w:pPr>
      <w:r>
        <w:t>Daily 03/12</w:t>
      </w:r>
      <w:r>
        <w:br/>
      </w:r>
      <w:r>
        <w:rPr>
          <w:noProof/>
        </w:rPr>
        <w:drawing>
          <wp:inline distT="0" distB="0" distL="0" distR="0" wp14:anchorId="677DAD60" wp14:editId="61D9EA0F">
            <wp:extent cx="5544820" cy="3059430"/>
            <wp:effectExtent l="0" t="0" r="0" b="7620"/>
            <wp:docPr id="6793607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5E45" w14:textId="1B7E4C0F" w:rsidR="00D07B77" w:rsidRPr="001A0DE6" w:rsidRDefault="00D07B77" w:rsidP="00D07B77">
      <w:pPr>
        <w:pStyle w:val="PargrafodaLista"/>
        <w:numPr>
          <w:ilvl w:val="1"/>
          <w:numId w:val="12"/>
        </w:numPr>
      </w:pPr>
      <w:r>
        <w:lastRenderedPageBreak/>
        <w:t xml:space="preserve"> Daily 04/12</w:t>
      </w:r>
      <w:r>
        <w:br/>
      </w:r>
      <w:r>
        <w:rPr>
          <w:noProof/>
        </w:rPr>
        <w:drawing>
          <wp:inline distT="0" distB="0" distL="0" distR="0" wp14:anchorId="35DFCBCD" wp14:editId="1E722190">
            <wp:extent cx="5544820" cy="2966085"/>
            <wp:effectExtent l="0" t="0" r="0" b="5715"/>
            <wp:docPr id="45048500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B77" w:rsidRPr="001A0DE6" w:rsidSect="00EC0EC4">
      <w:pgSz w:w="12240" w:h="15840"/>
      <w:pgMar w:top="1440" w:right="1800" w:bottom="144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7111DCD"/>
    <w:multiLevelType w:val="multilevel"/>
    <w:tmpl w:val="6C00C796"/>
    <w:lvl w:ilvl="0">
      <w:start w:val="1"/>
      <w:numFmt w:val="decimal"/>
      <w:lvlText w:val="%1."/>
      <w:lvlJc w:val="left"/>
      <w:pPr>
        <w:ind w:left="786" w:hanging="360"/>
      </w:pPr>
      <w:rPr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06" w:hanging="1800"/>
      </w:pPr>
      <w:rPr>
        <w:rFonts w:hint="default"/>
      </w:rPr>
    </w:lvl>
  </w:abstractNum>
  <w:abstractNum w:abstractNumId="10" w15:restartNumberingAfterBreak="0">
    <w:nsid w:val="66A761BF"/>
    <w:multiLevelType w:val="hybridMultilevel"/>
    <w:tmpl w:val="331E6C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3E10CF"/>
    <w:multiLevelType w:val="hybridMultilevel"/>
    <w:tmpl w:val="FCF84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854162">
    <w:abstractNumId w:val="8"/>
  </w:num>
  <w:num w:numId="2" w16cid:durableId="428819668">
    <w:abstractNumId w:val="6"/>
  </w:num>
  <w:num w:numId="3" w16cid:durableId="2073654430">
    <w:abstractNumId w:val="5"/>
  </w:num>
  <w:num w:numId="4" w16cid:durableId="947270772">
    <w:abstractNumId w:val="4"/>
  </w:num>
  <w:num w:numId="5" w16cid:durableId="1138493319">
    <w:abstractNumId w:val="7"/>
  </w:num>
  <w:num w:numId="6" w16cid:durableId="275867210">
    <w:abstractNumId w:val="3"/>
  </w:num>
  <w:num w:numId="7" w16cid:durableId="1639064213">
    <w:abstractNumId w:val="2"/>
  </w:num>
  <w:num w:numId="8" w16cid:durableId="1616715358">
    <w:abstractNumId w:val="1"/>
  </w:num>
  <w:num w:numId="9" w16cid:durableId="140119878">
    <w:abstractNumId w:val="0"/>
  </w:num>
  <w:num w:numId="10" w16cid:durableId="723020366">
    <w:abstractNumId w:val="11"/>
  </w:num>
  <w:num w:numId="11" w16cid:durableId="626744508">
    <w:abstractNumId w:val="10"/>
  </w:num>
  <w:num w:numId="12" w16cid:durableId="11243459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6D68"/>
    <w:rsid w:val="00034616"/>
    <w:rsid w:val="0006063C"/>
    <w:rsid w:val="0015074B"/>
    <w:rsid w:val="00176519"/>
    <w:rsid w:val="001A0DE6"/>
    <w:rsid w:val="0029639D"/>
    <w:rsid w:val="00326F90"/>
    <w:rsid w:val="004D3D49"/>
    <w:rsid w:val="006E795E"/>
    <w:rsid w:val="006F5A2D"/>
    <w:rsid w:val="00A1515F"/>
    <w:rsid w:val="00AA1D8D"/>
    <w:rsid w:val="00B47730"/>
    <w:rsid w:val="00BF477F"/>
    <w:rsid w:val="00C87DC4"/>
    <w:rsid w:val="00CB0664"/>
    <w:rsid w:val="00D07B77"/>
    <w:rsid w:val="00D7624D"/>
    <w:rsid w:val="00E31725"/>
    <w:rsid w:val="00E93AED"/>
    <w:rsid w:val="00EC0EC4"/>
    <w:rsid w:val="00F0787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2E0FC0"/>
  <w14:defaultImageDpi w14:val="300"/>
  <w15:docId w15:val="{8175438A-ED18-47CB-AC7D-2D2E16690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EC4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abletext">
    <w:name w:val="Tabletext"/>
    <w:basedOn w:val="Normal"/>
    <w:rsid w:val="00C87DC4"/>
    <w:pPr>
      <w:keepLines/>
      <w:widowControl w:val="0"/>
      <w:spacing w:before="60" w:after="60" w:line="240" w:lineRule="atLeast"/>
      <w:ind w:left="284"/>
    </w:pPr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titulo">
    <w:name w:val="titulo"/>
    <w:basedOn w:val="Normal"/>
    <w:next w:val="versao"/>
    <w:rsid w:val="00C87DC4"/>
    <w:pPr>
      <w:spacing w:before="5280" w:after="60" w:line="240" w:lineRule="auto"/>
      <w:jc w:val="right"/>
    </w:pPr>
    <w:rPr>
      <w:rFonts w:ascii="Arial" w:eastAsia="Times New Roman" w:hAnsi="Arial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C87DC4"/>
    <w:pPr>
      <w:spacing w:before="0" w:after="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685</Words>
  <Characters>3702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4379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Lucas Gonçalves</cp:lastModifiedBy>
  <cp:revision>7</cp:revision>
  <dcterms:created xsi:type="dcterms:W3CDTF">2013-12-23T23:15:00Z</dcterms:created>
  <dcterms:modified xsi:type="dcterms:W3CDTF">2024-12-05T02:07:00Z</dcterms:modified>
  <cp:category/>
</cp:coreProperties>
</file>